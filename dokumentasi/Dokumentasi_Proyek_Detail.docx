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Dokumentasi Proyek Lapor Infrastruktur</w:t>
      </w:r>
    </w:p>
    <w:p>
      <w:r>
        <w:t>Dokumen ini berisi penjelasan mendetail mengenai struktur, komponen, dan antarmuka dari proyek Lapor Infrastruktur.</w:t>
      </w:r>
    </w:p>
    <w:p>
      <w:pPr>
        <w:pStyle w:val="Heading1"/>
      </w:pPr>
      <w:r>
        <w:t>1. Frontend Admin (apps/admin)</w:t>
      </w:r>
    </w:p>
    <w:p>
      <w:r>
        <w:t>Bagian frontend dari proyek ini dibangun menggunakan Next.js 16 (React 19) dan Tailwind CSS. Berikut adalah representasi visual halamannya:</w:t>
      </w:r>
    </w:p>
    <w:p>
      <w:pPr>
        <w:pStyle w:val="Heading2"/>
      </w:pPr>
      <w:r>
        <w:t>Halaman Login</w:t>
      </w:r>
    </w:p>
    <w:p>
      <w:r>
        <w:t>Halaman login digunakan oleh administrator untuk masuk ke dalam sistem menggunakan kredensial yang valid.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Halaman Dashboard Utama</w:t>
      </w:r>
    </w:p>
    <w:p>
      <w:r>
        <w:t>Dashboard utama menampilkan ringkasan laporan infrastruktur, statistik terkini, peta lokasi laporan, dan menu navigasi di sisi kiri.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Menu Laporan</w:t>
      </w:r>
    </w:p>
    <w:p>
      <w:r>
        <w:t>Menu laporan berisi tabel interaktif yang memuat daftar laporan kerusakan infrastruktur dari masyarakat. Admin dapat memfilter, mengubah status (misal: "Menunggu", "Diproses", "Selesai"), dan menindaklanjuti laporan.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repor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Backend (apps/backend)</w:t>
      </w:r>
    </w:p>
    <w:p>
      <w:r>
        <w:t>Backend pada proyek ini dibangun menggunakan framework NestJS dan Prisma ORM. Berfungsi sebagai penyedia API (Application Programming Interface) untuk web admin dan aplikasi mobile.</w:t>
      </w:r>
    </w:p>
    <w:p>
      <w:pPr>
        <w:pStyle w:val="Heading1"/>
      </w:pPr>
      <w:r>
        <w:t>3. Mobile (apps/mobile)</w:t>
      </w:r>
    </w:p>
    <w:p>
      <w:r>
        <w:t>Aplikasi mobile digunakan oleh masyarakat/pengguna untuk melaporkan masalah infrastruktur. Dibangun menggunakan React Native / Expo.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